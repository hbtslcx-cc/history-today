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72"/>
        </w:rPr>
        <w:t>History Today</w:t>
      </w:r>
    </w:p>
    <w:p>
      <w:pPr>
        <w:jc w:val="center"/>
      </w:pPr>
      <w:r>
        <w:rPr>
          <w:color w:val="4A90D9"/>
          <w:sz w:val="48"/>
        </w:rPr>
        <w:t>产品需求文档 · 合并版</w:t>
      </w:r>
    </w:p>
    <w:p/>
    <w:p>
      <w:pPr>
        <w:jc w:val="center"/>
      </w:pPr>
      <w:r>
        <w:rPr>
          <w:sz w:val="28"/>
        </w:rPr>
        <w:t>历史上的今天 + 万年历</w:t>
      </w:r>
    </w:p>
    <w:p/>
    <w:p>
      <w:pPr>
        <w:jc w:val="center"/>
      </w:pPr>
      <w:r>
        <w:rPr>
          <w:sz w:val="20"/>
        </w:rPr>
        <w:t>平台：Android  |  架构：MVVM + Clean Architecture  |  UI：Jetpack Compose</w:t>
      </w:r>
    </w:p>
    <w:p>
      <w:pPr>
        <w:jc w:val="center"/>
      </w:pPr>
      <w:r>
        <w:rPr>
          <w:sz w:val="20"/>
        </w:rPr>
        <w:t>文档生成日期：2026-06-06  |  状态标注：✅ 已完成 / ❌ 未完成（黄色底）</w:t>
      </w:r>
    </w:p>
    <w:p>
      <w:r>
        <w:br w:type="page"/>
      </w:r>
    </w:p>
    <w:p>
      <w:pPr>
        <w:pStyle w:val="Heading1"/>
      </w:pPr>
      <w:r>
        <w:t>完成度总览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统计维度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已完成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未完成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完成率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万年历模块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历史事件模块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海报生成模块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系统模块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页面结构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数据层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技术架构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89%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大模型扩展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Agent集成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65/114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r>
        <w:t>1. 产品概述</w:t>
      </w:r>
    </w:p>
    <w:p>
      <w:r>
        <w:t>2. 核心功能与完成状态</w:t>
      </w:r>
    </w:p>
    <w:p>
      <w:r>
        <w:t xml:space="preserve">    2.1 万年历模块</w:t>
      </w:r>
    </w:p>
    <w:p>
      <w:r>
        <w:t xml:space="preserve">    2.2 历史事件模块</w:t>
      </w:r>
    </w:p>
    <w:p>
      <w:r>
        <w:t xml:space="preserve">    2.3 海报生成模块</w:t>
      </w:r>
    </w:p>
    <w:p>
      <w:r>
        <w:t xml:space="preserve">    2.4 系统模块</w:t>
      </w:r>
    </w:p>
    <w:p>
      <w:r>
        <w:t xml:space="preserve">    2.5 页面结构总览</w:t>
      </w:r>
    </w:p>
    <w:p>
      <w:r>
        <w:t>3. 数据层与完成状态</w:t>
      </w:r>
    </w:p>
    <w:p>
      <w:r>
        <w:t>4. 技术架构与完成状态</w:t>
      </w:r>
    </w:p>
    <w:p>
      <w:r>
        <w:t>5. UI设计规范</w:t>
      </w:r>
    </w:p>
    <w:p>
      <w:r>
        <w:t>6. 大模型扩展功能（全部未完成）</w:t>
      </w:r>
    </w:p>
    <w:p>
      <w:r>
        <w:t>7. Agent集成方案（全部未完成）</w:t>
      </w:r>
    </w:p>
    <w:p>
      <w:r>
        <w:t>8. 版本迭代计划</w:t>
      </w:r>
    </w:p>
    <w:p>
      <w:r>
        <w:t>9. 附录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产品定位</w:t>
      </w:r>
    </w:p>
    <w:p>
      <w:r>
        <w:t>History Today 是一款集"历史上的今天"与"万年历"于一体的综合性日历应用。用户不仅可以查看传统农历、黄历信息，还能了解历史上今天发生的重大事件，实现日历查询与历史学习的完美结合。</w:t>
      </w:r>
    </w:p>
    <w:p>
      <w:pPr>
        <w:pStyle w:val="Heading2"/>
      </w:pPr>
      <w:r>
        <w:t>1.2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用户群体</w:t>
            </w:r>
          </w:p>
        </w:tc>
        <w:tc>
          <w:tcPr>
            <w:tcW w:type="dxa" w:w="2835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特征描述</w:t>
            </w:r>
          </w:p>
        </w:tc>
        <w:tc>
          <w:tcPr>
            <w:tcW w:type="dxa" w:w="4535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核心需求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历史爱好者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对历史有浓厚兴趣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丰富的历史内容、深度的历史解读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传统文化爱好者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关注农历、节气、黄历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准确的农历信息、宜忌查询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日常规划者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需要查看日期、安排日程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清晰的日历视图、日期切换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知识学习者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学生、教师等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便捷的知识获取、历史学习</w:t>
            </w:r>
          </w:p>
        </w:tc>
      </w:tr>
    </w:tbl>
    <w:p/>
    <w:p>
      <w:pPr>
        <w:pStyle w:val="Heading2"/>
      </w:pPr>
      <w:r>
        <w:t>1.3 产品价值</w:t>
      </w:r>
    </w:p>
    <w:p>
      <w:r>
        <w:t>实用价值：提供准确的公历、农历、节气、宜忌信息</w:t>
      </w:r>
    </w:p>
    <w:p>
      <w:r>
        <w:t>知识价值：提供准确、丰富的历史事件数据</w:t>
      </w:r>
    </w:p>
    <w:p>
      <w:r>
        <w:t>文化价值：传承传统文化，弘扬历史知识</w:t>
      </w:r>
    </w:p>
    <w:p>
      <w:r>
        <w:t>体验价值：简洁优雅的界面设计，流畅的交互体验</w:t>
      </w:r>
    </w:p>
    <w:p>
      <w:pPr>
        <w:pStyle w:val="Heading1"/>
      </w:pPr>
      <w:r>
        <w:t>2. 核心功能与完成状态</w:t>
      </w:r>
    </w:p>
    <w:p>
      <w:pPr>
        <w:pStyle w:val="Heading2"/>
      </w:pPr>
      <w:r>
        <w:t>2.1 万年历模块（日历首页）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子模块</w:t>
            </w:r>
          </w:p>
        </w:tc>
        <w:tc>
          <w:tcPr>
            <w:tcW w:type="dxa" w:w="3685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顶部导航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显示当前年月，左右箭头切换月份，"今日"按钮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月视图网格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7列网格展示整月日期，含前后月填充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日期格子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每个格子显示公历日期、农历、节气/节日、事件标记、今天高亮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农历信息卡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显示选中日期的农历日期、干支、生肖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节气节日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显示当日节气或传统节日（公历+农历节日）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黄历宜忌卡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显示当日宜做/忌做事项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历史事件入口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显示当日历史事件数量，点击进入事件页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快速返回今天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底部"返回今天"按钮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周视图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横向展示一周七天，支持左右滑动切换周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日期选择器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点击年月标题弹出年月选择器快速跳转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月份左右滑动手势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左右滑动切换月份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设置页入口功能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设置按钮点击为空操作，未实现设置页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</w:tbl>
    <w:p/>
    <w:p>
      <w:pPr>
        <w:pStyle w:val="Heading2"/>
      </w:pPr>
      <w:r>
        <w:t>2.2 历史事件模块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子模块</w:t>
            </w:r>
          </w:p>
        </w:tc>
        <w:tc>
          <w:tcPr>
            <w:tcW w:type="dxa" w:w="3969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日期头部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显示公历日期、农历日期（硬编码）、星期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地域筛选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横向滚动标签：全部、国内、国外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历史维度筛选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国内事件按维度：全部、古代、近代、现代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类别筛选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标签：全部、政治、科技、文化、体育、战争、人物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事件列表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按年份倒序展示历史事件卡片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事件卡片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年份、标题、简短描述、分类标签、图片标记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事件详情页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返回、标题、日期、分类标签、详细描述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日期切换按钮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前一天/后一天箭头按钮切换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  <w:shd w:fill="FFF2CC"/>
          </w:tcPr>
          <w:p>
            <w:r>
              <w:rPr>
                <w:sz w:val="18"/>
              </w:rPr>
              <w:t>❌ 列表空状态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无事件时仅显示文字提示，未设计专门的空状态组件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984"/>
            <w:shd w:fill="FFF2CC"/>
          </w:tcPr>
          <w:p>
            <w:r>
              <w:rPr>
                <w:sz w:val="18"/>
              </w:rPr>
              <w:t>❌ 左右滑动手势切换日期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目前仅支持按钮点击，不支持滑动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984"/>
            <w:shd w:fill="FFF2CC"/>
          </w:tcPr>
          <w:p>
            <w:r>
              <w:rPr>
                <w:sz w:val="18"/>
              </w:rPr>
              <w:t>❌ 重要性评级UI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数据模型有ImportanceLevel，但UI未展示星级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984"/>
            <w:shd w:fill="FFF2CC"/>
          </w:tcPr>
          <w:p>
            <w:r>
              <w:rPr>
                <w:sz w:val="18"/>
              </w:rPr>
              <w:t>❌ 事件图片展示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详情页仅有灰色占位区域，无实际图片加载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984"/>
            <w:shd w:fill="FFF2CC"/>
          </w:tcPr>
          <w:p>
            <w:r>
              <w:rPr>
                <w:sz w:val="18"/>
              </w:rPr>
              <w:t>❌ 分享功能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详情页分享按钮为空操作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984"/>
            <w:shd w:fill="FFF2CC"/>
          </w:tcPr>
          <w:p>
            <w:r>
              <w:rPr>
                <w:sz w:val="18"/>
              </w:rPr>
              <w:t>❌ 收藏功能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详情页收藏按钮为空操作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984"/>
            <w:shd w:fill="FFF2CC"/>
          </w:tcPr>
          <w:p>
            <w:r>
              <w:rPr>
                <w:sz w:val="18"/>
              </w:rPr>
              <w:t>❌ 相关事件推荐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详情页"同日期其他事件"为硬编码示例数据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984"/>
            <w:shd w:fill="FFF2CC"/>
          </w:tcPr>
          <w:p>
            <w:r>
              <w:rPr>
                <w:sz w:val="18"/>
              </w:rPr>
              <w:t>❌ 农历日期动态计算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历史页农历日期为硬编码"农历四月初六"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未完成-部分</w:t>
            </w:r>
          </w:p>
        </w:tc>
      </w:tr>
    </w:tbl>
    <w:p/>
    <w:p>
      <w:pPr>
        <w:pStyle w:val="Heading2"/>
      </w:pPr>
      <w:r>
        <w:t>2.3 海报生成模块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子模块</w:t>
            </w:r>
          </w:p>
        </w:tc>
        <w:tc>
          <w:tcPr>
            <w:tcW w:type="dxa" w:w="3969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模板选择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多种风格海报模板（复古、简约、插画等）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内容预览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实时预览海报效果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生成海报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一键生成高清海报图片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保存本地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保存海报到相册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分享社交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分享到微信、微博等平台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模板切换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左右滑动切换不同模板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自定义文字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支持编辑海报文字内容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</w:tbl>
    <w:p/>
    <w:p>
      <w:pPr>
        <w:pStyle w:val="Heading2"/>
      </w:pPr>
      <w:r>
        <w:t>2.4 系统模块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子模块</w:t>
            </w:r>
          </w:p>
        </w:tc>
        <w:tc>
          <w:tcPr>
            <w:tcW w:type="dxa" w:w="3969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本地数据管理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JSON数据初始化到Room数据库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本地存储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Room数据库（EventEntity + EventDao）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离线支持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农历算法、JSON数据、Room均为离线可用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深色模式（基础）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Theme.kt 定义了明暗双色方案，跟随系统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已完成-基础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远程API（预留）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Retrofit配置了dayinhistory.dev和tmini.net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已完成-预留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CI/CD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GitHub Actions自动构建APK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设置页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UI设计文档有设计但未实现（深色模式开关/推送/关于等）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深色模式手动切换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仅跟随系统，不支持应用内手动切换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每日推送通知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未实现推送功能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桌面小组件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日历+今日事件小组件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</w:tbl>
    <w:p/>
    <w:p>
      <w:pPr>
        <w:pStyle w:val="Heading2"/>
      </w:pPr>
      <w:r>
        <w:t>2.5 页面结构总览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3969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日历首页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万年历主界面：月视图、农历、节气、宜忌、历史事件入口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历史事件页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展示选中日期对应的历史事件时间线，支持三维筛选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事件详情页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展示事件完整信息、分类标签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海报生成页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模板选择、内容预览、生成和分享海报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日期选择器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快速跳转到指定日期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设置页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应用设置、深色模式、关于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134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</w:tbl>
    <w:p/>
    <w:p>
      <w:pPr>
        <w:pStyle w:val="Heading1"/>
      </w:pPr>
      <w:r>
        <w:t>3. 数据层与完成状态</w:t>
      </w:r>
    </w:p>
    <w:p>
      <w:pPr>
        <w:pStyle w:val="Heading2"/>
      </w:pPr>
      <w:r>
        <w:t>3.1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数据模型</w:t>
            </w:r>
          </w:p>
        </w:tc>
        <w:tc>
          <w:tcPr>
            <w:tcW w:type="dxa" w:w="510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字段说明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HistoryEvent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id, title, date(MM-DD), year, category, region, period, importance(S/A/B/C/D), description, shortDesc, imageUrl, createdAt, updatedAt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LunarInfo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lunarDate, lunarYear, zodiac, ganZhi, solarTerm, festival, yi(List), ji(List)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CalendarDay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date(LocalDate), lunarInfo, isToday, isSelected, eventCount, hasSolarTerm, hasFestival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EventCategory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ALL, POLITICS, TECH, CULTURE, SPORTS, WAR, PEOPLE（含颜色和显示名）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RegionType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ALL, DOMESTIC, INTERNATIONAL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HistoryPeriod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ALL, ANCIENT(&lt;1840), MODERN(1840-1948), CONTEMPORARY(1949+)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EventEntity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Room数据库实体，含importance字段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</w:tbl>
    <w:p/>
    <w:p>
      <w:pPr>
        <w:pStyle w:val="Heading2"/>
      </w:pPr>
      <w:r>
        <w:t>3.2 数据源实现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数据源</w:t>
            </w:r>
          </w:p>
        </w:tc>
        <w:tc>
          <w:tcPr>
            <w:tcW w:type="dxa" w:w="4819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农历计算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LunarCalendar.kt - 274行，基于1900-2100年数据表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干支纪年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天干地支算法，TIAN_GAN + DI_ZHI数组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生肖计算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(year - 4) % 12 算法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节气计算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2025-2030年预计算表（solarTermMap）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公历节日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硬编码11个公历节日规则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农历节日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硬编码8个农历节日规则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宜忌算法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基于年月日的伪随机算法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本地JSON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events.json - 36KB历史事件数据，assets内置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Room数据库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AppDatabase v2，EventEntity + EventDao（8个查询方法）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数据初始化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DataInitializer.kt - 首次启动从JSON导入Room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✅ 远程API（预留）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DayInHistoryRetrofit + TouTiaoRetrofit，本地优先策略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已完成-预留</w:t>
            </w:r>
          </w:p>
        </w:tc>
      </w:tr>
    </w:tbl>
    <w:p/>
    <w:p>
      <w:pPr>
        <w:pStyle w:val="Heading1"/>
      </w:pPr>
      <w:r>
        <w:t>4. 技术架构与完成状态</w:t>
      </w:r>
    </w:p>
    <w:p>
      <w:pPr>
        <w:pStyle w:val="Heading2"/>
      </w:pPr>
      <w:r>
        <w:t>4.1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969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编程语言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Kotlin 1.9.x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UI框架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Jetpack Compose (BOM 2024.02)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架构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MVVM + Clean Architecture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依赖注入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Hilt 2.50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异步处理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Kotlin Coroutines + StateFlow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本地存储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Room 2.6.1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图片加载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Coil 2.5.0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导航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Navigation Compose 2.7.6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网络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Retrofit 2.9.0 + OkHttp 4.12.0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序列化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Kotlinx Serialization 1.6.2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已完成</w:t>
            </w:r>
          </w:p>
        </w:tc>
      </w:tr>
    </w:tbl>
    <w:p/>
    <w:p>
      <w:pPr>
        <w:pStyle w:val="Heading2"/>
      </w:pPr>
      <w:r>
        <w:t>4.2 架构组件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2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HistoryTodayApp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Hilt应用入口 @HiltAndroidApp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MainActivity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单一Activity，Compose导航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NavGraph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3个路由：calendar, history/{y}/{m}/{d}, detail/{id}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AppModule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Hilt DI模块：Room、Retrofit、Repository绑定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CalendarViewModel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日历状态管理（StateFlow）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HistoryViewModel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历史事件状态管理（三维筛选）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✅ DetailViewModel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事件详情加载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单元测试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UseCase测试、ViewModel测试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268"/>
            <w:shd w:fill="FFF2CC"/>
          </w:tcPr>
          <w:p>
            <w:r>
              <w:rPr>
                <w:sz w:val="18"/>
              </w:rPr>
              <w:t>❌ UI测试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Compose UI测试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</w:tbl>
    <w:p/>
    <w:p>
      <w:pPr>
        <w:pStyle w:val="Heading1"/>
      </w:pPr>
      <w:r>
        <w:t>5. UI设计规范</w:t>
      </w:r>
    </w:p>
    <w:p>
      <w:r>
        <w:t>以下为设计规范参考，实际实现中已基本遵循。</w:t>
      </w:r>
    </w:p>
    <w:p>
      <w:pPr>
        <w:pStyle w:val="Heading2"/>
      </w:pPr>
      <w:r>
        <w:t>5.1 色彩系统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颜色值</w:t>
            </w:r>
          </w:p>
        </w:tc>
        <w:tc>
          <w:tcPr>
            <w:tcW w:type="dxa" w:w="340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主色调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#1e3a5f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深蓝色，标题、重点元素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辅助色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#4a90d9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亮蓝色，按钮、链接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强调色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#e74c3c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红色，今天标记、重要提示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背景色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#f8f9fa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浅灰白，主背景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卡片背景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白色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农历色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#8b4513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棕色，农历文字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宜（吉）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#27ae60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绿色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忌（凶）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#e74c3c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红色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文字主色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#333333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深灰正文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文字次色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#666666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中灰辅助</w:t>
            </w:r>
          </w:p>
        </w:tc>
      </w:tr>
    </w:tbl>
    <w:p/>
    <w:p>
      <w:pPr>
        <w:pStyle w:val="Heading2"/>
      </w:pPr>
      <w:r>
        <w:t>5.2 深色模式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35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✅ 亮色主题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✅ 暗色主题（跟随系统）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4535"/>
            <w:shd w:fill="FFF2CC"/>
          </w:tcPr>
          <w:p>
            <w:r>
              <w:rPr>
                <w:sz w:val="18"/>
              </w:rPr>
              <w:t>❌ 手动切换深色模式</w:t>
            </w:r>
          </w:p>
        </w:tc>
        <w:tc>
          <w:tcPr>
            <w:tcW w:type="dxa" w:w="2835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</w:tbl>
    <w:p/>
    <w:p>
      <w:pPr>
        <w:pStyle w:val="Heading1"/>
      </w:pPr>
      <w:r>
        <w:t>6. 大模型扩展功能（全部未完成）</w:t>
      </w:r>
    </w:p>
    <w:p>
      <w:r>
        <w:t>以下为PRD中定义的大模型/AI扩展功能，均处于"待实施"状态，代码中没有任何实现。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340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AI图像生成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历史人物画像生成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根据描述生成逼真画像（SDXL/MidJourney/DALL-E 3）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AI图像生成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历史场景还原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根据事件描述生成历史场景图片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AI图像生成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风格化处理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支持工笔画、油画、插画等风格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AI内容创作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事件描述润色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自动优化历史事件描述文案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AI内容创作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智能摘要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自动生成事件摘要和关键词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AI内容创作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历史故事创作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根据事件生成故事性描述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AI智能推荐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个性化推荐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根据浏览历史推荐相关事件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AI智能推荐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关联事件发现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AI分析事件关联性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AI智能推荐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重要性智能评估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基于大模型分析历史事件重要性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AI交互功能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历史问答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支持用户提问历史相关问题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AI交互功能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语音讲解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将历史事件转换为语音讲解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1"/>
      </w:pPr>
      <w:r>
        <w:t>7. Agent集成方案（全部未完成）</w:t>
      </w:r>
    </w:p>
    <w:p>
      <w:r>
        <w:t>以下Agent集成功能均处于"待实施"状态，代码中预留了API接口设计但未实现调用。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340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85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智能问答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历史知识问答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自然语言提问历史相关问题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内容创作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事件描述润色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Agent自动优化文案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智能推荐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关联事件发现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AI分析事件关联性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知识拓展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背景知识讲解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深度背景和延伸阅读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01"/>
            <w:shd w:fill="FFF2CC"/>
          </w:tcPr>
          <w:p>
            <w:r>
              <w:rPr>
                <w:sz w:val="18"/>
              </w:rPr>
              <w:t>❌ 语音交互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语音问答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支持语音输入提问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1"/>
      </w:pPr>
      <w:r>
        <w:t>8. 版本迭代计划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252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1134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预计阶段</w:t>
            </w:r>
          </w:p>
        </w:tc>
        <w:tc>
          <w:tcPr>
            <w:tcW w:type="dxa" w:w="1417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万年历基础、历史事件浏览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第一阶段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基本完成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✅ v1.0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✅ 日历月视图/农历/节气/宜忌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第一阶段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✅ v1.0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✅ 历史事件列表/详情/三维筛选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第一阶段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⚠️ v1.0</w:t>
            </w:r>
          </w:p>
        </w:tc>
        <w:tc>
          <w:tcPr>
            <w:tcW w:type="dxa" w:w="4252"/>
            <w:shd w:fill="FFF2CC"/>
          </w:tcPr>
          <w:p>
            <w:r>
              <w:rPr>
                <w:sz w:val="18"/>
              </w:rPr>
              <w:t>⚠️ 部分P1/P2功能未完成（周视图、日期选择器等）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第一阶段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部分完成</w:t>
            </w:r>
          </w:p>
        </w:tc>
      </w:tr>
      <w:tr>
        <w:tc>
          <w:tcPr>
            <w:tcW w:type="dxa" w:w="1417"/>
            <w:shd w:fill="FFF2CC"/>
          </w:tcPr>
          <w:p>
            <w:r>
              <w:rPr>
                <w:sz w:val="18"/>
              </w:rPr>
              <w:t>❌ v1.1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重要性评估系统、事件收藏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第二阶段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417"/>
            <w:shd w:fill="FFF2CC"/>
          </w:tcPr>
          <w:p>
            <w:r>
              <w:rPr>
                <w:sz w:val="18"/>
              </w:rPr>
              <w:t>❌ v1.2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海报生成功能、社交分享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第三阶段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417"/>
            <w:shd w:fill="FFF2CC"/>
          </w:tcPr>
          <w:p>
            <w:r>
              <w:rPr>
                <w:sz w:val="18"/>
              </w:rPr>
              <w:t>❌ v1.3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AI图像生成集成、每日推送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第四阶段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1417"/>
            <w:shd w:fill="FFF2CC"/>
          </w:tcPr>
          <w:p>
            <w:r>
              <w:rPr>
                <w:sz w:val="18"/>
              </w:rPr>
              <w:t>❌ v2.0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用户系统、评论互动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第五阶段</w:t>
            </w:r>
          </w:p>
        </w:tc>
        <w:tc>
          <w:tcPr>
            <w:tcW w:type="dxa" w:w="1417"/>
            <w:shd w:fill="FFF2CC"/>
          </w:tcPr>
          <w:p>
            <w:r>
              <w:rPr>
                <w:sz w:val="18"/>
              </w:rPr>
              <w:t>未完成</w:t>
            </w:r>
          </w:p>
        </w:tc>
      </w:tr>
    </w:tbl>
    <w:p/>
    <w:p>
      <w:pPr>
        <w:pStyle w:val="Heading1"/>
      </w:pPr>
      <w:r>
        <w:t>9. 附录</w:t>
      </w:r>
    </w:p>
    <w:p>
      <w:pPr>
        <w:pStyle w:val="Heading2"/>
      </w:pPr>
      <w:r>
        <w:t>9.1 完成度统计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统计维度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已完成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未完成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完成率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万年历模块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历史事件模块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海报生成模块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系统模块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页面结构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数据层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技术架构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89%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大模型扩展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Agent集成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65/114</w:t>
            </w:r>
          </w:p>
        </w:tc>
      </w:tr>
    </w:tbl>
    <w:p/>
    <w:p>
      <w:pPr>
        <w:pStyle w:val="Heading2"/>
      </w:pPr>
      <w:r>
        <w:t>9.2 分类定义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分类标识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分类名称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2835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#808080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所有类型事件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POLITICS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政治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#1e3a5f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政治事件、政策发布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科技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#3498db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科技发明、技术突破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CULTURE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文化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#9b59b6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文化艺术、文学作品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SPORTS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体育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#e67e22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体育赛事、纪录打破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战争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#c0392b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战争事件、军事冲突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PEOPLE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人物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#27ae60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名人诞辰、逝世</w:t>
            </w:r>
          </w:p>
        </w:tc>
      </w:tr>
    </w:tbl>
    <w:p/>
    <w:p>
      <w:pPr>
        <w:pStyle w:val="Heading2"/>
      </w:pPr>
      <w:r>
        <w:t>9.3 数据量预估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预估数量</w:t>
            </w:r>
          </w:p>
        </w:tc>
        <w:tc>
          <w:tcPr>
            <w:tcW w:type="dxa" w:w="4535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历史事件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3,000+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每天约10条，覆盖全年366天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农历数据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200年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1900-2100年农历数据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节气数据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24个/年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二十四节气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节日数据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传统节日+现代节日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宜忌数据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200年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每日宜忌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图片资源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500+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部分事件配图（未实现）</w:t>
            </w:r>
          </w:p>
        </w:tc>
      </w:tr>
    </w:tbl>
    <w:p/>
    <w:p>
      <w:pPr>
        <w:pStyle w:val="Heading2"/>
      </w:pPr>
      <w:r>
        <w:t>9.4 文档来源</w:t>
      </w:r>
    </w:p>
    <w:p>
      <w:r>
        <w:t>本文档合并自以下7份原始文档：</w:t>
      </w:r>
    </w:p>
    <w:p>
      <w:r>
        <w:t>1. history_today_prd_v2.md — 产品需求文档 V2.0</w:t>
      </w:r>
    </w:p>
    <w:p>
      <w:r>
        <w:t>2. history_today_prd_optimized.md — 产品需求文档（优化版）</w:t>
      </w:r>
    </w:p>
    <w:p>
      <w:r>
        <w:t>3. history_today_ui_design.md — UI设计图文档</w:t>
      </w:r>
    </w:p>
    <w:p>
      <w:r>
        <w:t>4. history_today_android_dev_plan.md — 研发计划 V1.0</w:t>
      </w:r>
    </w:p>
    <w:p>
      <w:r>
        <w:t>5. history_today_android_dev_plan_v2.md — 研发计划 V2.0</w:t>
      </w:r>
    </w:p>
    <w:p>
      <w:r>
        <w:t>6. history_today_data_source.md — 数据源方案设计</w:t>
      </w:r>
    </w:p>
    <w:p>
      <w:r>
        <w:t>7. history_today_data_source_full.md — 数据源方案设计（完整版）</w:t>
      </w:r>
    </w:p>
    <w:p/>
    <w:p>
      <w:pPr>
        <w:jc w:val="center"/>
      </w:pPr>
      <w:r>
        <w:rPr>
          <w:i/>
          <w:color w:val="999999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E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E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1E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